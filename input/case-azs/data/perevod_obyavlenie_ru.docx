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Уважаемые сотрудники АЗС!</w:t>
      </w:r>
    </w:p>
    <w:p>
      <w:r>
        <w:t>С 1 ноября 2026 года на всех автозаправочных станциях сети проводится внеплановый инструктаж по пожарной безопасности.</w:t>
      </w:r>
    </w:p>
    <w:p>
      <w:r>
        <w:t>Инструктаж проводит руководитель АЗС для каждой смены до начала работы.</w:t>
      </w:r>
    </w:p>
    <w:p>
      <w:r>
        <w:t>Каждый оператор должен знать, где находится огнетушитель, и уметь им пользоваться.</w:t>
      </w:r>
    </w:p>
    <w:p>
      <w:r>
        <w:t>После инструктажа сотрудник ставит подпись в журнале.</w:t>
      </w:r>
    </w:p>
    <w:p>
      <w:r>
        <w:t>Ответственный за проведение инструктажа отправляет отчёт в центральный офис в срок до 10 ноября 2026 года.</w:t>
      </w:r>
    </w:p>
    <w:p>
      <w:r>
        <w:t>При проливе топлива у колонки оператор немедленно останавливает отпуск топлива и сообщает руководителю смены.</w:t>
      </w:r>
    </w:p>
    <w:p>
      <w:r>
        <w:t>Основание: приказ № 214 от 20 октября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