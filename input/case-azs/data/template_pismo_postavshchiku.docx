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[Наименование поставщика]</w:t>
      </w:r>
    </w:p>
    <w:p>
      <w:r>
        <w:t>Исх. № ____ от [дата]</w:t>
      </w:r>
    </w:p>
    <w:p>
      <w:r>
        <w:t>О расхождениях по акту сверки</w:t>
      </w:r>
    </w:p>
    <w:p>
      <w:r>
        <w:t>Уважаемые коллеги!</w:t>
      </w:r>
    </w:p>
    <w:p>
      <w:r>
        <w:t>По договору поставки [номер и дата договора] мы провели сверку взаимных расчётов за [период сверки]. По данным нашего учёта выявлены расхождения с актом сверки, полученным от вас:</w:t>
      </w:r>
    </w:p>
    <w:p>
      <w:r>
        <w:t>[Таблица расхождений: документ, дата, сумма по вашим данным, сумма по нашим данным, разница, комментарий]</w:t>
      </w:r>
    </w:p>
    <w:p>
      <w:r>
        <w:t>Просим проверить указанные документы и в течение [срок ответа] рабочих дней направить подтверждение или исправленный акт сверки.</w:t>
      </w:r>
    </w:p>
    <w:p>
      <w:r>
        <w:t>Контактное лицо по сверке: [должность, телефон]</w:t>
      </w:r>
    </w:p>
    <w:p>
      <w:r>
        <w:t>С уважением,</w:t>
      </w:r>
    </w:p>
    <w:p>
      <w:r>
        <w:t>[Должность подписанта]  ____________  [Фамилия И. О.]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