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Справка для руководителя: сеть «Дала Ойл», сентябрь 2026</w:t>
      </w:r>
    </w:p>
    <w:p>
      <w:r>
        <w:t>Подготовлена коммерческим отделом по данным 1С и опросов клиентов. Сравнение с июлем, потому что за август нет данных по Павлодару.</w:t>
      </w:r>
    </w:p>
    <w:p>
      <w:pPr>
        <w:pStyle w:val="Heading2"/>
      </w:pPr>
      <w:r>
        <w:t>Продажи топлива</w:t>
      </w:r>
    </w:p>
    <w:p>
      <w:r>
        <w:t>За сентябрь сеть продала 3 836 554 л топлива против 4 287 121 л в июле (-10,5%). Бензин после лета снижается, дизель и газ растут к зиме.</w:t>
      </w:r>
    </w:p>
    <w:p>
      <w:r>
        <w:t>По видам топлива за сентябрь: АИ-92 1 643 131 л, АИ-95 671 042 л, ДТ 1 118 951 л, СУГ 403 430 л.</w:t>
      </w:r>
    </w:p>
    <w:p>
      <w:r>
        <w:t>Выручка от топлива 998,0 млн тг, валовая маржа 103,1 млн тг.</w:t>
      </w:r>
    </w:p>
    <w:p>
      <w:pPr>
        <w:pStyle w:val="Heading2"/>
      </w:pPr>
      <w:r>
        <w:t>Города</w:t>
      </w:r>
    </w:p>
    <w:p>
      <w:r>
        <w:t>Астана: 5 АЗС, 1 477 968 л, выручка 382,0 млн тг, NPS 14, обращений 175, из них жалоб 99, запас топлива 7,7 дня.</w:t>
      </w:r>
    </w:p>
    <w:p>
      <w:r>
        <w:t>Караганда: 4 АЗС, 1 311 792 л, выручка 339,0 млн тг, NPS 22, обращений 127, из них жалоб 68, запас топлива 8,1 дня.</w:t>
      </w:r>
    </w:p>
    <w:p>
      <w:r>
        <w:t>Павлодар: 3 АЗС, 1 046 794 л, выручка 277,0 млн тг, NPS 22, обращений 118, из них жалоб 62, запас топлива 7,0 дня.</w:t>
      </w:r>
    </w:p>
    <w:p>
      <w:pPr>
        <w:pStyle w:val="Heading2"/>
      </w:pPr>
      <w:r>
        <w:t>Минимаркеты</w:t>
      </w:r>
    </w:p>
    <w:p>
      <w:r>
        <w:t>Выручка минимаркетов 223,9 млн тг, средний чек по сети около 2 150 тг.</w:t>
      </w:r>
    </w:p>
    <w:p>
      <w:pPr>
        <w:pStyle w:val="Heading2"/>
      </w:pPr>
      <w:r>
        <w:t>На что обратить внимание</w:t>
      </w:r>
    </w:p>
    <w:p>
      <w:r>
        <w:t>• Астана: самый низкий NPS в сети (14).</w:t>
      </w:r>
    </w:p>
    <w:p>
      <w:r>
        <w:t>• Павлодар: больше всего жалоб на одну АЗС (20,7).</w:t>
      </w:r>
    </w:p>
    <w:p>
      <w:r>
        <w:t>• Павлодар: самый маленький запас топлива (7,0 дня), проверить график поставок.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